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028" w:rsidRDefault="00D152F6" w:rsidP="00D152F6">
      <w:pPr>
        <w:spacing w:after="40"/>
      </w:pPr>
      <w:r>
        <w:rPr>
          <w:b/>
          <w:noProof/>
          <w:color w:val="1E293B"/>
          <w:sz w:val="44"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-106680</wp:posOffset>
                </wp:positionV>
                <wp:extent cx="1379220" cy="1379220"/>
                <wp:effectExtent l="57150" t="19050" r="68580" b="876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37922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FE7570" id="Oval 1" o:spid="_x0000_s1026" style="position:absolute;margin-left:364.8pt;margin-top:-8.4pt;width:108.6pt;height:1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XaW5kb3dzIFBob3RvIEVkaXRvciAxMC4wLjEwMDExLjE2Mzg0AFdpbmRv&#10;d3MgUGhvdG8gRWRpdG9yIDEwLjAuMTAwMTEuMTYzODQAMjAyNjowNzoxMCAwOToyOToxMwAABpAD&#10;AAIAAAAUAAARHJAEAAIAAAAUAAARMJKRAAIAAAADOTYAAJKSAAIAAAADOTYAAKABAAMAAAABAAEA&#10;AOocAAcAAAgMAAAJEAAAAAAc6gAAAA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PD94cGFja2V0IGVuZD0ndyc/Pv/bAEMAAwICAwIC&#10;AwMDAwQDAwQFCAUFBAQFCgcHBggMCgwMCwoLCw0OEhANDhEOCwsQFhARExQVFRUMDxcYFhQYEhQV&#10;FP/bAEMBAwQEBQQFCQUFCRQNCw0UFBQUFBQUFBQUFBQUFBQUFBQUFBQUFBQUFBQUFBQUFBQUFBQU&#10;FBQUFBQUFBQUFBQUFP/AABEIAtUCX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" strokecolor="#4579b8 [3044]">
                <v:fill r:id="rId7" o:title="" recolor="t" rotate="t" type="frame"/>
                <v:shadow on="t" color="black" opacity="22937f" origin=",.5" offset="0,.63889mm"/>
              </v:oval>
            </w:pict>
          </mc:Fallback>
        </mc:AlternateContent>
      </w:r>
      <w:r>
        <w:rPr>
          <w:b/>
          <w:color w:val="1E293B"/>
          <w:sz w:val="44"/>
        </w:rPr>
        <w:t>BOREY MOEUN</w:t>
      </w:r>
    </w:p>
    <w:p w:rsidR="00F90028" w:rsidRDefault="00D152F6" w:rsidP="00D152F6">
      <w:pPr>
        <w:spacing w:after="120"/>
      </w:pPr>
      <w:r>
        <w:rPr>
          <w:b/>
          <w:color w:val="0EA5E9"/>
          <w:sz w:val="24"/>
        </w:rPr>
        <w:t>Web Programming Student | Aspiring Web Developer</w:t>
      </w:r>
    </w:p>
    <w:p w:rsidR="00F90028" w:rsidRDefault="00D152F6" w:rsidP="00D152F6">
      <w:pPr>
        <w:spacing w:after="240"/>
      </w:pPr>
      <w:r>
        <w:rPr>
          <w:color w:val="475569"/>
          <w:sz w:val="19"/>
        </w:rPr>
        <w:t>Phnom Penh, Cambodia  •  +855 87 879 247  •  boreymoeun9999@gmail.com</w:t>
      </w:r>
      <w:r>
        <w:rPr>
          <w:color w:val="475569"/>
          <w:sz w:val="19"/>
        </w:rPr>
        <w:br/>
        <w:t>Portfolio: borey-dev.vercel.app  •  GitHub: github.com/boreymoeun</w:t>
      </w:r>
    </w:p>
    <w:p w:rsidR="00F90028" w:rsidRDefault="00D152F6">
      <w:pPr>
        <w:keepNext/>
        <w:pBdr>
          <w:bottom w:val="single" w:sz="12" w:space="4" w:color="0EA5E9"/>
        </w:pBdr>
        <w:spacing w:before="280" w:after="80"/>
      </w:pPr>
      <w:r>
        <w:rPr>
          <w:b/>
          <w:color w:val="1E293B"/>
          <w:sz w:val="24"/>
        </w:rPr>
        <w:t>PROFESSIONAL SUMMARY</w:t>
      </w:r>
    </w:p>
    <w:p w:rsidR="00F90028" w:rsidRDefault="00D152F6" w:rsidP="0015646F">
      <w:pPr>
        <w:spacing w:after="160"/>
        <w:jc w:val="both"/>
      </w:pPr>
      <w:r>
        <w:t>Motivated and detail-oriented first-year Web Programming student at Passerelles Numériques Cambodia (PN Cambodia) with a strong foundation in modern frontend technologies and backend basics. Experienced in developing responsive websites, managing collaborative projects via Git/GitHub, and utilizing design and productivity tools like Figma and Photoshop. Dedicated to solving real-world problems through clean code, teamwork, and continuous learning.</w:t>
      </w:r>
    </w:p>
    <w:p w:rsidR="00F90028" w:rsidRDefault="00D152F6">
      <w:pPr>
        <w:keepNext/>
        <w:pBdr>
          <w:bottom w:val="single" w:sz="12" w:space="4" w:color="0EA5E9"/>
        </w:pBdr>
        <w:spacing w:before="280" w:after="80"/>
      </w:pPr>
      <w:r>
        <w:rPr>
          <w:b/>
          <w:color w:val="1E293B"/>
          <w:sz w:val="24"/>
        </w:rPr>
        <w:t>SKILLS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F90028">
        <w:trPr>
          <w:jc w:val="center"/>
        </w:trPr>
        <w:tc>
          <w:tcPr>
            <w:tcW w:w="2592" w:type="dxa"/>
          </w:tcPr>
          <w:p w:rsidR="00F90028" w:rsidRDefault="00D152F6">
            <w:pPr>
              <w:spacing w:after="40"/>
            </w:pPr>
            <w:r>
              <w:rPr>
                <w:b/>
                <w:color w:val="1E293B"/>
                <w:sz w:val="19"/>
              </w:rPr>
              <w:t>Frontend Development:</w:t>
            </w:r>
          </w:p>
        </w:tc>
        <w:tc>
          <w:tcPr>
            <w:tcW w:w="7344" w:type="dxa"/>
          </w:tcPr>
          <w:p w:rsidR="00F90028" w:rsidRDefault="00D152F6">
            <w:pPr>
              <w:spacing w:after="40"/>
            </w:pPr>
            <w:r>
              <w:rPr>
                <w:sz w:val="19"/>
              </w:rPr>
              <w:t>HTML5, CSS3, JavaScript (ES6+), React.js (Learning)</w:t>
            </w:r>
          </w:p>
        </w:tc>
      </w:tr>
      <w:tr w:rsidR="00F90028">
        <w:trPr>
          <w:jc w:val="center"/>
        </w:trPr>
        <w:tc>
          <w:tcPr>
            <w:tcW w:w="2592" w:type="dxa"/>
          </w:tcPr>
          <w:p w:rsidR="00F90028" w:rsidRDefault="00D152F6">
            <w:pPr>
              <w:spacing w:after="40"/>
            </w:pPr>
            <w:r>
              <w:rPr>
                <w:b/>
                <w:color w:val="1E293B"/>
                <w:sz w:val="19"/>
              </w:rPr>
              <w:t>Backend &amp; Databases:</w:t>
            </w:r>
          </w:p>
        </w:tc>
        <w:tc>
          <w:tcPr>
            <w:tcW w:w="7344" w:type="dxa"/>
          </w:tcPr>
          <w:p w:rsidR="00F90028" w:rsidRDefault="00D152F6">
            <w:pPr>
              <w:spacing w:after="40"/>
            </w:pPr>
            <w:r>
              <w:rPr>
                <w:sz w:val="19"/>
              </w:rPr>
              <w:t>Node.js (Beginner), Python, MySQL (Learning)</w:t>
            </w:r>
          </w:p>
        </w:tc>
      </w:tr>
      <w:tr w:rsidR="00F90028">
        <w:trPr>
          <w:jc w:val="center"/>
        </w:trPr>
        <w:tc>
          <w:tcPr>
            <w:tcW w:w="2592" w:type="dxa"/>
          </w:tcPr>
          <w:p w:rsidR="00F90028" w:rsidRDefault="00D152F6">
            <w:pPr>
              <w:spacing w:after="40"/>
            </w:pPr>
            <w:r>
              <w:rPr>
                <w:b/>
                <w:color w:val="1E293B"/>
                <w:sz w:val="19"/>
              </w:rPr>
              <w:t>Tools &amp; Platforms:</w:t>
            </w:r>
          </w:p>
        </w:tc>
        <w:tc>
          <w:tcPr>
            <w:tcW w:w="7344" w:type="dxa"/>
          </w:tcPr>
          <w:p w:rsidR="00F90028" w:rsidRDefault="00D152F6">
            <w:pPr>
              <w:spacing w:after="40"/>
            </w:pPr>
            <w:r>
              <w:rPr>
                <w:sz w:val="19"/>
              </w:rPr>
              <w:t>Git, GitHub, VS Code, Vercel, CapCut, Figma, Photoshop</w:t>
            </w:r>
          </w:p>
        </w:tc>
      </w:tr>
      <w:tr w:rsidR="00F90028">
        <w:trPr>
          <w:jc w:val="center"/>
        </w:trPr>
        <w:tc>
          <w:tcPr>
            <w:tcW w:w="2592" w:type="dxa"/>
          </w:tcPr>
          <w:p w:rsidR="00F90028" w:rsidRDefault="00D152F6">
            <w:pPr>
              <w:spacing w:after="40"/>
            </w:pPr>
            <w:r>
              <w:rPr>
                <w:b/>
                <w:color w:val="1E293B"/>
                <w:sz w:val="19"/>
              </w:rPr>
              <w:t>Soft Skills:</w:t>
            </w:r>
          </w:p>
        </w:tc>
        <w:tc>
          <w:tcPr>
            <w:tcW w:w="7344" w:type="dxa"/>
          </w:tcPr>
          <w:p w:rsidR="00F90028" w:rsidRDefault="00D152F6">
            <w:pPr>
              <w:spacing w:after="40"/>
            </w:pPr>
            <w:r>
              <w:rPr>
                <w:sz w:val="19"/>
              </w:rPr>
              <w:t>Problem Solving, Team Collaboration, Communication, Adaptability</w:t>
            </w:r>
          </w:p>
        </w:tc>
      </w:tr>
    </w:tbl>
    <w:p w:rsidR="00F90028" w:rsidRDefault="00D152F6">
      <w:pPr>
        <w:keepNext/>
        <w:pBdr>
          <w:bottom w:val="single" w:sz="12" w:space="4" w:color="0EA5E9"/>
        </w:pBdr>
        <w:spacing w:before="280" w:after="80"/>
      </w:pPr>
      <w:r>
        <w:rPr>
          <w:b/>
          <w:color w:val="1E293B"/>
          <w:sz w:val="24"/>
        </w:rPr>
        <w:t>EDUCATION</w:t>
      </w:r>
      <w:bookmarkStart w:id="0" w:name="_GoBack"/>
      <w:bookmarkEnd w:id="0"/>
    </w:p>
    <w:p w:rsidR="00F90028" w:rsidRDefault="00D152F6">
      <w:pPr>
        <w:keepNext/>
        <w:spacing w:after="40"/>
      </w:pPr>
      <w:r>
        <w:rPr>
          <w:b/>
          <w:color w:val="1E293B"/>
          <w:sz w:val="22"/>
        </w:rPr>
        <w:t>Passerelles Numériques Cambodia (PNC)</w:t>
      </w:r>
      <w:r>
        <w:rPr>
          <w:b/>
          <w:color w:val="475569"/>
          <w:sz w:val="20"/>
        </w:rPr>
        <w:tab/>
        <w:t>2026 – Present (Gen 2027)</w:t>
      </w:r>
    </w:p>
    <w:p w:rsidR="00F90028" w:rsidRDefault="00D152F6">
      <w:pPr>
        <w:spacing w:after="80"/>
      </w:pPr>
      <w:r>
        <w:rPr>
          <w:i/>
          <w:color w:val="475569"/>
          <w:sz w:val="19"/>
        </w:rPr>
        <w:t>Associate Degree / Diploma in Web Programming | Phnom Penh, Cambodia</w:t>
      </w:r>
    </w:p>
    <w:p w:rsidR="00F90028" w:rsidRDefault="00D152F6">
      <w:pPr>
        <w:pStyle w:val="ListBullet"/>
        <w:spacing w:after="40"/>
      </w:pPr>
      <w:r>
        <w:rPr>
          <w:sz w:val="19"/>
        </w:rPr>
        <w:t>Coursework focused on Web Development (HTML, CSS, JS, Node.js), Programming Logic, Algorithms, and Database Management.</w:t>
      </w:r>
    </w:p>
    <w:p w:rsidR="00F90028" w:rsidRDefault="00D152F6">
      <w:pPr>
        <w:pStyle w:val="ListBullet"/>
        <w:spacing w:after="40"/>
      </w:pPr>
      <w:r>
        <w:rPr>
          <w:sz w:val="19"/>
        </w:rPr>
        <w:t>Intensive training in English communication, soft skills, and professional development.</w:t>
      </w:r>
    </w:p>
    <w:p w:rsidR="00F90028" w:rsidRDefault="00D152F6">
      <w:pPr>
        <w:keepNext/>
        <w:pBdr>
          <w:bottom w:val="single" w:sz="12" w:space="4" w:color="0EA5E9"/>
        </w:pBdr>
        <w:spacing w:before="280" w:after="80"/>
      </w:pPr>
      <w:r>
        <w:rPr>
          <w:b/>
          <w:color w:val="1E293B"/>
          <w:sz w:val="24"/>
        </w:rPr>
        <w:t>ACADEMIC &amp; HANDS-ON PROJECTS</w:t>
      </w:r>
    </w:p>
    <w:p w:rsidR="00F90028" w:rsidRDefault="00D152F6">
      <w:pPr>
        <w:keepNext/>
        <w:spacing w:before="80" w:after="20"/>
      </w:pPr>
      <w:r>
        <w:rPr>
          <w:b/>
          <w:color w:val="1E293B"/>
        </w:rPr>
        <w:t>Personal Developer Portfolio Website</w:t>
      </w:r>
      <w:r>
        <w:rPr>
          <w:i/>
          <w:color w:val="0EA5E9"/>
          <w:sz w:val="19"/>
        </w:rPr>
        <w:t xml:space="preserve"> | [HTML, CSS, JavaScript, Vercel]</w:t>
      </w:r>
    </w:p>
    <w:p w:rsidR="00F90028" w:rsidRDefault="00D152F6">
      <w:pPr>
        <w:pStyle w:val="ListBullet"/>
        <w:spacing w:after="40"/>
      </w:pPr>
      <w:r>
        <w:rPr>
          <w:sz w:val="19"/>
        </w:rPr>
        <w:t>Designed and deployed a responsive personal portfolio featuring interactive UI components and terminal-inspired design aesthetics.</w:t>
      </w:r>
    </w:p>
    <w:p w:rsidR="00F90028" w:rsidRDefault="00D152F6">
      <w:pPr>
        <w:pStyle w:val="ListBullet"/>
        <w:spacing w:after="40"/>
      </w:pPr>
      <w:r>
        <w:rPr>
          <w:sz w:val="19"/>
        </w:rPr>
        <w:t>Integrated project showcases, dynamic skill dashboards, and clear user navigation.</w:t>
      </w:r>
    </w:p>
    <w:p w:rsidR="00F90028" w:rsidRDefault="00D152F6">
      <w:pPr>
        <w:keepNext/>
        <w:spacing w:before="80" w:after="20"/>
      </w:pPr>
      <w:r>
        <w:rPr>
          <w:b/>
          <w:color w:val="1E293B"/>
        </w:rPr>
        <w:t>Education Platform Concept</w:t>
      </w:r>
      <w:r>
        <w:rPr>
          <w:i/>
          <w:color w:val="0EA5E9"/>
          <w:sz w:val="19"/>
        </w:rPr>
        <w:t xml:space="preserve"> | [HTML, CSS, JavaScript, React, Node.js, MySQL]</w:t>
      </w:r>
    </w:p>
    <w:p w:rsidR="00F90028" w:rsidRDefault="00D152F6">
      <w:pPr>
        <w:pStyle w:val="ListBullet"/>
        <w:spacing w:after="40"/>
      </w:pPr>
      <w:r>
        <w:rPr>
          <w:sz w:val="19"/>
        </w:rPr>
        <w:t>Collaborated on designing a modern education web platform connecting students, teachers, and administrators.</w:t>
      </w:r>
    </w:p>
    <w:p w:rsidR="00F90028" w:rsidRDefault="00D152F6">
      <w:pPr>
        <w:pStyle w:val="ListBullet"/>
        <w:spacing w:after="40"/>
      </w:pPr>
      <w:r>
        <w:rPr>
          <w:sz w:val="19"/>
        </w:rPr>
        <w:t>Implemented user interface elements and basic API backend structures for platform operations.</w:t>
      </w:r>
    </w:p>
    <w:p w:rsidR="00F90028" w:rsidRDefault="00D152F6">
      <w:pPr>
        <w:keepNext/>
        <w:spacing w:before="80" w:after="20"/>
      </w:pPr>
      <w:r>
        <w:rPr>
          <w:b/>
          <w:color w:val="1E293B"/>
        </w:rPr>
        <w:t>Coffee Shop Website</w:t>
      </w:r>
      <w:r>
        <w:rPr>
          <w:i/>
          <w:color w:val="0EA5E9"/>
          <w:sz w:val="19"/>
        </w:rPr>
        <w:t xml:space="preserve"> | [HTML, CSS, JavaScript]</w:t>
      </w:r>
    </w:p>
    <w:p w:rsidR="00F90028" w:rsidRDefault="00D152F6">
      <w:pPr>
        <w:pStyle w:val="ListBullet"/>
        <w:spacing w:after="40"/>
      </w:pPr>
      <w:r>
        <w:rPr>
          <w:sz w:val="19"/>
        </w:rPr>
        <w:t>Built an interactive brand website complete with product menus, promotional highlights, dynamic shopping cart UI, and contact form.</w:t>
      </w:r>
    </w:p>
    <w:p w:rsidR="00F90028" w:rsidRDefault="00D152F6">
      <w:pPr>
        <w:keepNext/>
        <w:spacing w:before="80" w:after="20"/>
      </w:pPr>
      <w:r>
        <w:rPr>
          <w:b/>
          <w:color w:val="1E293B"/>
        </w:rPr>
        <w:t>IT Awareness &amp; Digital Safety Website</w:t>
      </w:r>
      <w:r>
        <w:rPr>
          <w:i/>
          <w:color w:val="0EA5E9"/>
          <w:sz w:val="19"/>
        </w:rPr>
        <w:t xml:space="preserve"> | [HTML, CSS, JavaScript, GitHub Pages]</w:t>
      </w:r>
    </w:p>
    <w:p w:rsidR="00F90028" w:rsidRDefault="00D152F6">
      <w:pPr>
        <w:pStyle w:val="ListBullet"/>
        <w:spacing w:after="40"/>
      </w:pPr>
      <w:r>
        <w:rPr>
          <w:sz w:val="19"/>
        </w:rPr>
        <w:t>Developed an educational web page explaining cyber safety, digital etiquette, and best practices for computer users.</w:t>
      </w:r>
    </w:p>
    <w:p w:rsidR="00F90028" w:rsidRDefault="00D152F6">
      <w:pPr>
        <w:keepNext/>
        <w:pBdr>
          <w:bottom w:val="single" w:sz="12" w:space="4" w:color="0EA5E9"/>
        </w:pBdr>
        <w:spacing w:before="280" w:after="80"/>
      </w:pPr>
      <w:r>
        <w:rPr>
          <w:b/>
          <w:color w:val="1E293B"/>
          <w:sz w:val="24"/>
        </w:rPr>
        <w:t>CERTIFICATES &amp; ACHIEVEMENTS</w:t>
      </w:r>
    </w:p>
    <w:p w:rsidR="00F90028" w:rsidRDefault="00D152F6">
      <w:pPr>
        <w:pStyle w:val="ListBullet"/>
        <w:spacing w:after="40"/>
      </w:pPr>
      <w:r>
        <w:rPr>
          <w:b/>
          <w:sz w:val="19"/>
        </w:rPr>
        <w:t xml:space="preserve">Intro to Web Programming Certificate – </w:t>
      </w:r>
      <w:r>
        <w:rPr>
          <w:color w:val="475569"/>
          <w:sz w:val="19"/>
        </w:rPr>
        <w:t>Passerelles Numériques Cambodia (2026)</w:t>
      </w:r>
    </w:p>
    <w:p w:rsidR="00F90028" w:rsidRDefault="00D152F6">
      <w:pPr>
        <w:pStyle w:val="ListBullet"/>
        <w:spacing w:after="40"/>
      </w:pPr>
      <w:r>
        <w:rPr>
          <w:b/>
          <w:sz w:val="19"/>
        </w:rPr>
        <w:t xml:space="preserve">English Communication Training Modules – </w:t>
      </w:r>
      <w:r>
        <w:rPr>
          <w:color w:val="475569"/>
          <w:sz w:val="19"/>
        </w:rPr>
        <w:t>PNC Language Program (2026)</w:t>
      </w:r>
    </w:p>
    <w:p w:rsidR="00F90028" w:rsidRDefault="00D152F6">
      <w:pPr>
        <w:pStyle w:val="ListBullet"/>
        <w:spacing w:after="40"/>
      </w:pPr>
      <w:r>
        <w:rPr>
          <w:b/>
          <w:sz w:val="19"/>
        </w:rPr>
        <w:t xml:space="preserve">Intro to Technology Workshop – </w:t>
      </w:r>
      <w:r>
        <w:rPr>
          <w:color w:val="475569"/>
          <w:sz w:val="19"/>
        </w:rPr>
        <w:t>PNC Tech Series (2026)</w:t>
      </w:r>
    </w:p>
    <w:p w:rsidR="00F90028" w:rsidRDefault="00D152F6">
      <w:pPr>
        <w:pStyle w:val="ListBullet"/>
        <w:spacing w:after="40"/>
      </w:pPr>
      <w:r>
        <w:rPr>
          <w:b/>
          <w:sz w:val="19"/>
        </w:rPr>
        <w:t xml:space="preserve">Internal Coding Challenge Participant – </w:t>
      </w:r>
      <w:r>
        <w:rPr>
          <w:color w:val="475569"/>
          <w:sz w:val="19"/>
        </w:rPr>
        <w:t>PNC Student Activity (2026)</w:t>
      </w:r>
    </w:p>
    <w:sectPr w:rsidR="00F90028" w:rsidSect="0015646F">
      <w:pgSz w:w="11906" w:h="16838" w:code="9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46F"/>
    <w:rsid w:val="0029639D"/>
    <w:rsid w:val="00326F90"/>
    <w:rsid w:val="00AA1D8D"/>
    <w:rsid w:val="00B47730"/>
    <w:rsid w:val="00CB0664"/>
    <w:rsid w:val="00D152F6"/>
    <w:rsid w:val="00F90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8966C5-23A8-4D70-8263-98097434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21AA52-2547-4FB9-9194-95F460F86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BOREY.MOEUN</cp:lastModifiedBy>
  <cp:revision>3</cp:revision>
  <dcterms:created xsi:type="dcterms:W3CDTF">2013-12-23T23:15:00Z</dcterms:created>
  <dcterms:modified xsi:type="dcterms:W3CDTF">2026-08-29T08:20:00Z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d135726d-9761-4d42-90f2-cdb04ab006cb</vt:lpwstr>
  </property>
</Properties>
</file>